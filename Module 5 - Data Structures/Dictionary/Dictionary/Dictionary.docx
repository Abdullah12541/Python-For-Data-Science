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5EBD5" w14:textId="490A60D6" w:rsidR="00E077FC" w:rsidRPr="00BE4341" w:rsidRDefault="00000000">
      <w:pPr>
        <w:pStyle w:val="Heading1"/>
        <w:rPr>
          <w:rFonts w:ascii="Times New Roman" w:hAnsi="Times New Roman" w:cs="Times New Roman"/>
          <w:color w:val="auto"/>
          <w:sz w:val="24"/>
          <w:szCs w:val="24"/>
        </w:rPr>
      </w:pPr>
      <w:r w:rsidRPr="00BE4341">
        <w:rPr>
          <w:rFonts w:ascii="Times New Roman" w:hAnsi="Times New Roman" w:cs="Times New Roman"/>
          <w:color w:val="auto"/>
          <w:sz w:val="24"/>
          <w:szCs w:val="24"/>
          <w:highlight w:val="yellow"/>
        </w:rPr>
        <w:t>1. Introduction to Dictionaries</w:t>
      </w:r>
      <w:r w:rsidR="00BE4341" w:rsidRPr="00BE4341">
        <w:rPr>
          <w:rFonts w:ascii="Times New Roman" w:hAnsi="Times New Roman" w:cs="Times New Roman"/>
          <w:color w:val="auto"/>
          <w:sz w:val="24"/>
          <w:szCs w:val="24"/>
          <w:highlight w:val="yellow"/>
        </w:rPr>
        <w:t>:</w:t>
      </w:r>
    </w:p>
    <w:p w14:paraId="14651E4D"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A dictionary is a built-in Python data structure used to store data in key-value pairs. A key identifies a particular piece of information, while its associated value contains the data. Dictionaries are useful when data has meaningful labels because values can be accessed through their keys instead of relying on numerical positions.</w:t>
      </w:r>
    </w:p>
    <w:p w14:paraId="0648343C"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For example, a student's information can be represented as a dictionary containing keys such as name, age, program, and university. This allows related information to be grouped together in a structured and readable form.</w:t>
      </w:r>
    </w:p>
    <w:p w14:paraId="1B08A77C"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Example:</w:t>
      </w:r>
    </w:p>
    <w:p w14:paraId="360DF0AD"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student = {</w:t>
      </w:r>
      <w:r w:rsidRPr="00BE4341">
        <w:rPr>
          <w:rFonts w:ascii="Times New Roman" w:hAnsi="Times New Roman" w:cs="Times New Roman"/>
          <w:sz w:val="24"/>
          <w:szCs w:val="24"/>
        </w:rPr>
        <w:br/>
        <w:t xml:space="preserve">    "name": "Abdullah",</w:t>
      </w:r>
      <w:r w:rsidRPr="00BE4341">
        <w:rPr>
          <w:rFonts w:ascii="Times New Roman" w:hAnsi="Times New Roman" w:cs="Times New Roman"/>
          <w:sz w:val="24"/>
          <w:szCs w:val="24"/>
        </w:rPr>
        <w:br/>
        <w:t xml:space="preserve">    "age": 20,</w:t>
      </w:r>
      <w:r w:rsidRPr="00BE4341">
        <w:rPr>
          <w:rFonts w:ascii="Times New Roman" w:hAnsi="Times New Roman" w:cs="Times New Roman"/>
          <w:sz w:val="24"/>
          <w:szCs w:val="24"/>
        </w:rPr>
        <w:br/>
        <w:t xml:space="preserve">    "program": "Data Science"</w:t>
      </w:r>
      <w:r w:rsidRPr="00BE4341">
        <w:rPr>
          <w:rFonts w:ascii="Times New Roman" w:hAnsi="Times New Roman" w:cs="Times New Roman"/>
          <w:sz w:val="24"/>
          <w:szCs w:val="24"/>
        </w:rPr>
        <w:br/>
        <w:t>}</w:t>
      </w:r>
    </w:p>
    <w:p w14:paraId="4FD6F244" w14:textId="2E31D579" w:rsidR="00E077FC" w:rsidRPr="00BE4341" w:rsidRDefault="00000000">
      <w:pPr>
        <w:pStyle w:val="Heading1"/>
        <w:rPr>
          <w:rFonts w:ascii="Times New Roman" w:hAnsi="Times New Roman" w:cs="Times New Roman"/>
          <w:color w:val="auto"/>
          <w:sz w:val="24"/>
          <w:szCs w:val="24"/>
        </w:rPr>
      </w:pPr>
      <w:r w:rsidRPr="00BE4341">
        <w:rPr>
          <w:rFonts w:ascii="Times New Roman" w:hAnsi="Times New Roman" w:cs="Times New Roman"/>
          <w:color w:val="auto"/>
          <w:sz w:val="24"/>
          <w:szCs w:val="24"/>
          <w:highlight w:val="yellow"/>
        </w:rPr>
        <w:t>2. Creating Dictionaries</w:t>
      </w:r>
      <w:r w:rsidR="00BE4341">
        <w:rPr>
          <w:rFonts w:ascii="Times New Roman" w:hAnsi="Times New Roman" w:cs="Times New Roman"/>
          <w:color w:val="auto"/>
          <w:sz w:val="24"/>
          <w:szCs w:val="24"/>
        </w:rPr>
        <w:t>:</w:t>
      </w:r>
    </w:p>
    <w:p w14:paraId="0418F73E" w14:textId="77777777" w:rsidR="00E077FC" w:rsidRPr="00BE4341" w:rsidRDefault="00000000">
      <w:pPr>
        <w:pStyle w:val="Heading2"/>
        <w:rPr>
          <w:rFonts w:ascii="Times New Roman" w:hAnsi="Times New Roman" w:cs="Times New Roman"/>
          <w:color w:val="auto"/>
          <w:sz w:val="24"/>
          <w:szCs w:val="24"/>
        </w:rPr>
      </w:pPr>
      <w:r w:rsidRPr="00BE4341">
        <w:rPr>
          <w:rFonts w:ascii="Times New Roman" w:hAnsi="Times New Roman" w:cs="Times New Roman"/>
          <w:color w:val="auto"/>
          <w:sz w:val="24"/>
          <w:szCs w:val="24"/>
        </w:rPr>
        <w:t>Definition</w:t>
      </w:r>
    </w:p>
    <w:p w14:paraId="4CD1C583"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Creating a dictionary means defining a collection of key-value pairs using curly braces {}. Each key is followed by a colon and its corresponding value.</w:t>
      </w:r>
    </w:p>
    <w:p w14:paraId="26931114" w14:textId="77777777" w:rsidR="00E077FC" w:rsidRPr="00BE4341" w:rsidRDefault="00000000">
      <w:pPr>
        <w:pStyle w:val="Heading2"/>
        <w:rPr>
          <w:rFonts w:ascii="Times New Roman" w:hAnsi="Times New Roman" w:cs="Times New Roman"/>
          <w:color w:val="auto"/>
          <w:sz w:val="24"/>
          <w:szCs w:val="24"/>
        </w:rPr>
      </w:pPr>
      <w:r w:rsidRPr="00BE4341">
        <w:rPr>
          <w:rFonts w:ascii="Times New Roman" w:hAnsi="Times New Roman" w:cs="Times New Roman"/>
          <w:color w:val="auto"/>
          <w:sz w:val="24"/>
          <w:szCs w:val="24"/>
        </w:rPr>
        <w:t>Syntax</w:t>
      </w:r>
    </w:p>
    <w:p w14:paraId="7302E19D"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dictionary_name = {key1: value1, key2: value2, key3: value3}</w:t>
      </w:r>
    </w:p>
    <w:p w14:paraId="50962A76" w14:textId="77777777" w:rsidR="00E077FC" w:rsidRPr="00BE4341" w:rsidRDefault="00000000">
      <w:pPr>
        <w:pStyle w:val="Heading2"/>
        <w:rPr>
          <w:rFonts w:ascii="Times New Roman" w:hAnsi="Times New Roman" w:cs="Times New Roman"/>
          <w:color w:val="auto"/>
          <w:sz w:val="24"/>
          <w:szCs w:val="24"/>
        </w:rPr>
      </w:pPr>
      <w:r w:rsidRPr="00BE4341">
        <w:rPr>
          <w:rFonts w:ascii="Times New Roman" w:hAnsi="Times New Roman" w:cs="Times New Roman"/>
          <w:color w:val="auto"/>
          <w:sz w:val="24"/>
          <w:szCs w:val="24"/>
        </w:rPr>
        <w:t>Simple Example</w:t>
      </w:r>
    </w:p>
    <w:p w14:paraId="2BE7D666"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student = {</w:t>
      </w:r>
      <w:r w:rsidRPr="00BE4341">
        <w:rPr>
          <w:rFonts w:ascii="Times New Roman" w:hAnsi="Times New Roman" w:cs="Times New Roman"/>
          <w:sz w:val="24"/>
          <w:szCs w:val="24"/>
        </w:rPr>
        <w:br/>
        <w:t xml:space="preserve">    "name": "Abdullah",</w:t>
      </w:r>
      <w:r w:rsidRPr="00BE4341">
        <w:rPr>
          <w:rFonts w:ascii="Times New Roman" w:hAnsi="Times New Roman" w:cs="Times New Roman"/>
          <w:sz w:val="24"/>
          <w:szCs w:val="24"/>
        </w:rPr>
        <w:br/>
        <w:t xml:space="preserve">    "age": 20,</w:t>
      </w:r>
      <w:r w:rsidRPr="00BE4341">
        <w:rPr>
          <w:rFonts w:ascii="Times New Roman" w:hAnsi="Times New Roman" w:cs="Times New Roman"/>
          <w:sz w:val="24"/>
          <w:szCs w:val="24"/>
        </w:rPr>
        <w:br/>
        <w:t xml:space="preserve">    "program": "Data Science"</w:t>
      </w:r>
      <w:r w:rsidRPr="00BE4341">
        <w:rPr>
          <w:rFonts w:ascii="Times New Roman" w:hAnsi="Times New Roman" w:cs="Times New Roman"/>
          <w:sz w:val="24"/>
          <w:szCs w:val="24"/>
        </w:rPr>
        <w:br/>
        <w:t>}</w:t>
      </w:r>
    </w:p>
    <w:p w14:paraId="7818BF3F" w14:textId="77777777" w:rsidR="00E077FC" w:rsidRPr="00BE4341" w:rsidRDefault="00000000">
      <w:pPr>
        <w:pStyle w:val="Heading2"/>
        <w:rPr>
          <w:rFonts w:ascii="Times New Roman" w:hAnsi="Times New Roman" w:cs="Times New Roman"/>
          <w:color w:val="auto"/>
          <w:sz w:val="24"/>
          <w:szCs w:val="24"/>
        </w:rPr>
      </w:pPr>
      <w:r w:rsidRPr="00BE4341">
        <w:rPr>
          <w:rFonts w:ascii="Times New Roman" w:hAnsi="Times New Roman" w:cs="Times New Roman"/>
          <w:color w:val="auto"/>
          <w:sz w:val="24"/>
          <w:szCs w:val="24"/>
        </w:rPr>
        <w:t>Why is it needed?</w:t>
      </w:r>
    </w:p>
    <w:p w14:paraId="686DDCEE"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Dictionaries allow related information to be grouped under meaningful labels. This is often more readable and practical than storing the same information in separate variables.</w:t>
      </w:r>
    </w:p>
    <w:p w14:paraId="59C178D7" w14:textId="77777777" w:rsidR="00E077FC" w:rsidRPr="00BE4341" w:rsidRDefault="00000000">
      <w:pPr>
        <w:pStyle w:val="Heading2"/>
        <w:rPr>
          <w:rFonts w:ascii="Times New Roman" w:hAnsi="Times New Roman" w:cs="Times New Roman"/>
          <w:color w:val="auto"/>
          <w:sz w:val="24"/>
          <w:szCs w:val="24"/>
        </w:rPr>
      </w:pPr>
      <w:r w:rsidRPr="00BE4341">
        <w:rPr>
          <w:rFonts w:ascii="Times New Roman" w:hAnsi="Times New Roman" w:cs="Times New Roman"/>
          <w:color w:val="auto"/>
          <w:sz w:val="24"/>
          <w:szCs w:val="24"/>
        </w:rPr>
        <w:t>Important Points</w:t>
      </w:r>
    </w:p>
    <w:p w14:paraId="6E45BCE6"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Dictionary keys must be hashable. Common key types include strings, integers, and tuples containing hashable values. Values can be of many types, including strings, numbers, lists, sets, tuples, and even other dictionaries.</w:t>
      </w:r>
    </w:p>
    <w:p w14:paraId="046CB9DF"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lastRenderedPageBreak/>
        <w:t>Keys must be unique within a dictionary. If the same key is written more than once, the later assignment replaces the earlier value.</w:t>
      </w:r>
    </w:p>
    <w:p w14:paraId="5A234C4B" w14:textId="3BF75999" w:rsidR="00E077FC" w:rsidRPr="00BE4341" w:rsidRDefault="00000000">
      <w:pPr>
        <w:pStyle w:val="Heading1"/>
        <w:rPr>
          <w:rFonts w:ascii="Times New Roman" w:hAnsi="Times New Roman" w:cs="Times New Roman"/>
          <w:color w:val="auto"/>
          <w:sz w:val="24"/>
          <w:szCs w:val="24"/>
        </w:rPr>
      </w:pPr>
      <w:r w:rsidRPr="00BE4341">
        <w:rPr>
          <w:rFonts w:ascii="Times New Roman" w:hAnsi="Times New Roman" w:cs="Times New Roman"/>
          <w:color w:val="auto"/>
          <w:sz w:val="24"/>
          <w:szCs w:val="24"/>
          <w:highlight w:val="yellow"/>
        </w:rPr>
        <w:t>3. Accessing Values</w:t>
      </w:r>
      <w:r w:rsidR="00BE4341" w:rsidRPr="00BE4341">
        <w:rPr>
          <w:rFonts w:ascii="Times New Roman" w:hAnsi="Times New Roman" w:cs="Times New Roman"/>
          <w:color w:val="auto"/>
          <w:sz w:val="24"/>
          <w:szCs w:val="24"/>
          <w:highlight w:val="yellow"/>
        </w:rPr>
        <w:t>:</w:t>
      </w:r>
    </w:p>
    <w:p w14:paraId="1732C080" w14:textId="77777777" w:rsidR="00E077FC" w:rsidRPr="00BE4341" w:rsidRDefault="00000000">
      <w:pPr>
        <w:pStyle w:val="Heading2"/>
        <w:rPr>
          <w:rFonts w:ascii="Times New Roman" w:hAnsi="Times New Roman" w:cs="Times New Roman"/>
          <w:color w:val="auto"/>
          <w:sz w:val="24"/>
          <w:szCs w:val="24"/>
        </w:rPr>
      </w:pPr>
      <w:r w:rsidRPr="00BE4341">
        <w:rPr>
          <w:rFonts w:ascii="Times New Roman" w:hAnsi="Times New Roman" w:cs="Times New Roman"/>
          <w:color w:val="auto"/>
          <w:sz w:val="24"/>
          <w:szCs w:val="24"/>
        </w:rPr>
        <w:t>Definition</w:t>
      </w:r>
    </w:p>
    <w:p w14:paraId="110FAD85"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Accessing a dictionary value means retrieving the value associated with a particular key.</w:t>
      </w:r>
    </w:p>
    <w:p w14:paraId="21807194" w14:textId="77777777" w:rsidR="00E077FC" w:rsidRPr="00BE4341" w:rsidRDefault="00000000">
      <w:pPr>
        <w:pStyle w:val="Heading2"/>
        <w:rPr>
          <w:rFonts w:ascii="Times New Roman" w:hAnsi="Times New Roman" w:cs="Times New Roman"/>
          <w:color w:val="auto"/>
          <w:sz w:val="24"/>
          <w:szCs w:val="24"/>
        </w:rPr>
      </w:pPr>
      <w:r w:rsidRPr="00BE4341">
        <w:rPr>
          <w:rFonts w:ascii="Times New Roman" w:hAnsi="Times New Roman" w:cs="Times New Roman"/>
          <w:color w:val="auto"/>
          <w:sz w:val="24"/>
          <w:szCs w:val="24"/>
        </w:rPr>
        <w:t>Using Square Brackets</w:t>
      </w:r>
    </w:p>
    <w:p w14:paraId="5791FF53"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student = {"name": "Abdullah", "age": 20}</w:t>
      </w:r>
      <w:r w:rsidRPr="00BE4341">
        <w:rPr>
          <w:rFonts w:ascii="Times New Roman" w:hAnsi="Times New Roman" w:cs="Times New Roman"/>
          <w:sz w:val="24"/>
          <w:szCs w:val="24"/>
        </w:rPr>
        <w:br/>
        <w:t>print(student["name"])</w:t>
      </w:r>
    </w:p>
    <w:p w14:paraId="16FCF4B6"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Output: Abdullah</w:t>
      </w:r>
    </w:p>
    <w:p w14:paraId="0144B0A1"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If a key does not exist, using square brackets raises a KeyError.</w:t>
      </w:r>
    </w:p>
    <w:p w14:paraId="4338C10B" w14:textId="77777777" w:rsidR="00E077FC" w:rsidRPr="00BE4341" w:rsidRDefault="00000000">
      <w:pPr>
        <w:pStyle w:val="Heading2"/>
        <w:rPr>
          <w:rFonts w:ascii="Times New Roman" w:hAnsi="Times New Roman" w:cs="Times New Roman"/>
          <w:color w:val="auto"/>
          <w:sz w:val="24"/>
          <w:szCs w:val="24"/>
        </w:rPr>
      </w:pPr>
      <w:r w:rsidRPr="00BE4341">
        <w:rPr>
          <w:rFonts w:ascii="Times New Roman" w:hAnsi="Times New Roman" w:cs="Times New Roman"/>
          <w:color w:val="auto"/>
          <w:sz w:val="24"/>
          <w:szCs w:val="24"/>
        </w:rPr>
        <w:t xml:space="preserve">Using </w:t>
      </w:r>
      <w:proofErr w:type="gramStart"/>
      <w:r w:rsidRPr="00BE4341">
        <w:rPr>
          <w:rFonts w:ascii="Times New Roman" w:hAnsi="Times New Roman" w:cs="Times New Roman"/>
          <w:color w:val="auto"/>
          <w:sz w:val="24"/>
          <w:szCs w:val="24"/>
        </w:rPr>
        <w:t>get(</w:t>
      </w:r>
      <w:proofErr w:type="gramEnd"/>
      <w:r w:rsidRPr="00BE4341">
        <w:rPr>
          <w:rFonts w:ascii="Times New Roman" w:hAnsi="Times New Roman" w:cs="Times New Roman"/>
          <w:color w:val="auto"/>
          <w:sz w:val="24"/>
          <w:szCs w:val="24"/>
        </w:rPr>
        <w:t>)</w:t>
      </w:r>
    </w:p>
    <w:p w14:paraId="73529172"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print(student.get("name"))</w:t>
      </w:r>
    </w:p>
    <w:p w14:paraId="41A2AE89"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 xml:space="preserve">The </w:t>
      </w:r>
      <w:proofErr w:type="gramStart"/>
      <w:r w:rsidRPr="00BE4341">
        <w:rPr>
          <w:rFonts w:ascii="Times New Roman" w:hAnsi="Times New Roman" w:cs="Times New Roman"/>
          <w:sz w:val="24"/>
          <w:szCs w:val="24"/>
        </w:rPr>
        <w:t>get(</w:t>
      </w:r>
      <w:proofErr w:type="gramEnd"/>
      <w:r w:rsidRPr="00BE4341">
        <w:rPr>
          <w:rFonts w:ascii="Times New Roman" w:hAnsi="Times New Roman" w:cs="Times New Roman"/>
          <w:sz w:val="24"/>
          <w:szCs w:val="24"/>
        </w:rPr>
        <w:t>) method can safely retrieve a value. If the requested key does not exist, it returns None by default instead of raising a KeyError. A default value can also be supplied.</w:t>
      </w:r>
    </w:p>
    <w:p w14:paraId="190E9BCF" w14:textId="77777777" w:rsidR="00E077FC" w:rsidRPr="00BE4341" w:rsidRDefault="00000000">
      <w:pPr>
        <w:rPr>
          <w:rFonts w:ascii="Times New Roman" w:hAnsi="Times New Roman" w:cs="Times New Roman"/>
          <w:sz w:val="24"/>
          <w:szCs w:val="24"/>
        </w:rPr>
      </w:pPr>
      <w:proofErr w:type="gramStart"/>
      <w:r w:rsidRPr="00BE4341">
        <w:rPr>
          <w:rFonts w:ascii="Times New Roman" w:hAnsi="Times New Roman" w:cs="Times New Roman"/>
          <w:sz w:val="24"/>
          <w:szCs w:val="24"/>
        </w:rPr>
        <w:t>print(student.get(</w:t>
      </w:r>
      <w:proofErr w:type="gramEnd"/>
      <w:r w:rsidRPr="00BE4341">
        <w:rPr>
          <w:rFonts w:ascii="Times New Roman" w:hAnsi="Times New Roman" w:cs="Times New Roman"/>
          <w:sz w:val="24"/>
          <w:szCs w:val="24"/>
        </w:rPr>
        <w:t>"city", "Not available"))</w:t>
      </w:r>
    </w:p>
    <w:p w14:paraId="607C061A" w14:textId="77777777" w:rsidR="00E077FC" w:rsidRPr="00BE4341" w:rsidRDefault="00000000">
      <w:pPr>
        <w:pStyle w:val="Heading2"/>
        <w:rPr>
          <w:rFonts w:ascii="Times New Roman" w:hAnsi="Times New Roman" w:cs="Times New Roman"/>
          <w:color w:val="auto"/>
          <w:sz w:val="24"/>
          <w:szCs w:val="24"/>
        </w:rPr>
      </w:pPr>
      <w:r w:rsidRPr="00BE4341">
        <w:rPr>
          <w:rFonts w:ascii="Times New Roman" w:hAnsi="Times New Roman" w:cs="Times New Roman"/>
          <w:color w:val="auto"/>
          <w:sz w:val="24"/>
          <w:szCs w:val="24"/>
        </w:rPr>
        <w:t>Why is this needed?</w:t>
      </w:r>
    </w:p>
    <w:p w14:paraId="1102EC3D"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Accessing values is fundamental because most dictionary operations involve retrieving information using meaningful keys.</w:t>
      </w:r>
    </w:p>
    <w:p w14:paraId="382D9D01" w14:textId="1B350E56" w:rsidR="00E077FC" w:rsidRPr="00BE4341" w:rsidRDefault="00000000">
      <w:pPr>
        <w:pStyle w:val="Heading1"/>
        <w:rPr>
          <w:rFonts w:ascii="Times New Roman" w:hAnsi="Times New Roman" w:cs="Times New Roman"/>
          <w:color w:val="auto"/>
          <w:sz w:val="24"/>
          <w:szCs w:val="24"/>
        </w:rPr>
      </w:pPr>
      <w:r w:rsidRPr="00BE4341">
        <w:rPr>
          <w:rFonts w:ascii="Times New Roman" w:hAnsi="Times New Roman" w:cs="Times New Roman"/>
          <w:color w:val="auto"/>
          <w:sz w:val="24"/>
          <w:szCs w:val="24"/>
          <w:highlight w:val="yellow"/>
        </w:rPr>
        <w:t>4. Updating Dictionaries</w:t>
      </w:r>
      <w:r w:rsidR="00BE4341" w:rsidRPr="00BE4341">
        <w:rPr>
          <w:rFonts w:ascii="Times New Roman" w:hAnsi="Times New Roman" w:cs="Times New Roman"/>
          <w:color w:val="auto"/>
          <w:sz w:val="24"/>
          <w:szCs w:val="24"/>
          <w:highlight w:val="yellow"/>
        </w:rPr>
        <w:t>:</w:t>
      </w:r>
    </w:p>
    <w:p w14:paraId="48ECF5B9" w14:textId="77777777" w:rsidR="00E077FC" w:rsidRPr="00BE4341" w:rsidRDefault="00000000">
      <w:pPr>
        <w:pStyle w:val="Heading2"/>
        <w:rPr>
          <w:rFonts w:ascii="Times New Roman" w:hAnsi="Times New Roman" w:cs="Times New Roman"/>
          <w:color w:val="auto"/>
          <w:sz w:val="24"/>
          <w:szCs w:val="24"/>
        </w:rPr>
      </w:pPr>
      <w:r w:rsidRPr="00BE4341">
        <w:rPr>
          <w:rFonts w:ascii="Times New Roman" w:hAnsi="Times New Roman" w:cs="Times New Roman"/>
          <w:color w:val="auto"/>
          <w:sz w:val="24"/>
          <w:szCs w:val="24"/>
        </w:rPr>
        <w:t>Definition</w:t>
      </w:r>
    </w:p>
    <w:p w14:paraId="459B8330"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A dictionary can be modified after it is created. Existing values can be changed, and new key-value pairs can be added.</w:t>
      </w:r>
    </w:p>
    <w:p w14:paraId="7A049F20" w14:textId="77777777" w:rsidR="00E077FC" w:rsidRPr="00BE4341" w:rsidRDefault="00000000">
      <w:pPr>
        <w:pStyle w:val="Heading2"/>
        <w:rPr>
          <w:rFonts w:ascii="Times New Roman" w:hAnsi="Times New Roman" w:cs="Times New Roman"/>
          <w:color w:val="auto"/>
          <w:sz w:val="24"/>
          <w:szCs w:val="24"/>
        </w:rPr>
      </w:pPr>
      <w:r w:rsidRPr="00BE4341">
        <w:rPr>
          <w:rFonts w:ascii="Times New Roman" w:hAnsi="Times New Roman" w:cs="Times New Roman"/>
          <w:color w:val="auto"/>
          <w:sz w:val="24"/>
          <w:szCs w:val="24"/>
        </w:rPr>
        <w:t>Adding a New Key-Value Pair</w:t>
      </w:r>
    </w:p>
    <w:p w14:paraId="1E5994E6"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student["city"] = "Peshawar"</w:t>
      </w:r>
    </w:p>
    <w:p w14:paraId="6DB20236" w14:textId="77777777" w:rsidR="00E077FC" w:rsidRPr="00BE4341" w:rsidRDefault="00000000">
      <w:pPr>
        <w:pStyle w:val="Heading2"/>
        <w:rPr>
          <w:rFonts w:ascii="Times New Roman" w:hAnsi="Times New Roman" w:cs="Times New Roman"/>
          <w:color w:val="auto"/>
          <w:sz w:val="24"/>
          <w:szCs w:val="24"/>
        </w:rPr>
      </w:pPr>
      <w:r w:rsidRPr="00BE4341">
        <w:rPr>
          <w:rFonts w:ascii="Times New Roman" w:hAnsi="Times New Roman" w:cs="Times New Roman"/>
          <w:color w:val="auto"/>
          <w:sz w:val="24"/>
          <w:szCs w:val="24"/>
        </w:rPr>
        <w:t>Updating an Existing Value</w:t>
      </w:r>
    </w:p>
    <w:p w14:paraId="610BB678"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student["age"] = 21</w:t>
      </w:r>
    </w:p>
    <w:p w14:paraId="19640651"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If the key already exists, its value is replaced. If the key does not exist, a new key-value pair is created.</w:t>
      </w:r>
    </w:p>
    <w:p w14:paraId="2D531A68" w14:textId="77777777" w:rsidR="00E077FC" w:rsidRPr="00BE4341" w:rsidRDefault="00000000">
      <w:pPr>
        <w:pStyle w:val="Heading2"/>
        <w:rPr>
          <w:rFonts w:ascii="Times New Roman" w:hAnsi="Times New Roman" w:cs="Times New Roman"/>
          <w:color w:val="auto"/>
          <w:sz w:val="24"/>
          <w:szCs w:val="24"/>
        </w:rPr>
      </w:pPr>
      <w:proofErr w:type="gramStart"/>
      <w:r w:rsidRPr="00BE4341">
        <w:rPr>
          <w:rFonts w:ascii="Times New Roman" w:hAnsi="Times New Roman" w:cs="Times New Roman"/>
          <w:color w:val="auto"/>
          <w:sz w:val="24"/>
          <w:szCs w:val="24"/>
        </w:rPr>
        <w:t>update(</w:t>
      </w:r>
      <w:proofErr w:type="gramEnd"/>
      <w:r w:rsidRPr="00BE4341">
        <w:rPr>
          <w:rFonts w:ascii="Times New Roman" w:hAnsi="Times New Roman" w:cs="Times New Roman"/>
          <w:color w:val="auto"/>
          <w:sz w:val="24"/>
          <w:szCs w:val="24"/>
        </w:rPr>
        <w:t>) Method</w:t>
      </w:r>
    </w:p>
    <w:p w14:paraId="6828DE79" w14:textId="77777777" w:rsidR="00E077FC" w:rsidRPr="00BE4341" w:rsidRDefault="00000000">
      <w:pPr>
        <w:rPr>
          <w:rFonts w:ascii="Times New Roman" w:hAnsi="Times New Roman" w:cs="Times New Roman"/>
          <w:sz w:val="24"/>
          <w:szCs w:val="24"/>
        </w:rPr>
      </w:pPr>
      <w:proofErr w:type="gramStart"/>
      <w:r w:rsidRPr="00BE4341">
        <w:rPr>
          <w:rFonts w:ascii="Times New Roman" w:hAnsi="Times New Roman" w:cs="Times New Roman"/>
          <w:sz w:val="24"/>
          <w:szCs w:val="24"/>
        </w:rPr>
        <w:t>student.update</w:t>
      </w:r>
      <w:proofErr w:type="gramEnd"/>
      <w:r w:rsidRPr="00BE4341">
        <w:rPr>
          <w:rFonts w:ascii="Times New Roman" w:hAnsi="Times New Roman" w:cs="Times New Roman"/>
          <w:sz w:val="24"/>
          <w:szCs w:val="24"/>
        </w:rPr>
        <w:t>({"age": 21, "city": "Peshawar"})</w:t>
      </w:r>
    </w:p>
    <w:p w14:paraId="02EBA7DF"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 xml:space="preserve">The </w:t>
      </w:r>
      <w:proofErr w:type="gramStart"/>
      <w:r w:rsidRPr="00BE4341">
        <w:rPr>
          <w:rFonts w:ascii="Times New Roman" w:hAnsi="Times New Roman" w:cs="Times New Roman"/>
          <w:sz w:val="24"/>
          <w:szCs w:val="24"/>
        </w:rPr>
        <w:t>update(</w:t>
      </w:r>
      <w:proofErr w:type="gramEnd"/>
      <w:r w:rsidRPr="00BE4341">
        <w:rPr>
          <w:rFonts w:ascii="Times New Roman" w:hAnsi="Times New Roman" w:cs="Times New Roman"/>
          <w:sz w:val="24"/>
          <w:szCs w:val="24"/>
        </w:rPr>
        <w:t>) method can add multiple key-value pairs or modify existing ones at the same time.</w:t>
      </w:r>
    </w:p>
    <w:p w14:paraId="2593B64F" w14:textId="5D73C538" w:rsidR="00E077FC" w:rsidRPr="00BE4341" w:rsidRDefault="00000000">
      <w:pPr>
        <w:pStyle w:val="Heading1"/>
        <w:rPr>
          <w:rFonts w:ascii="Times New Roman" w:hAnsi="Times New Roman" w:cs="Times New Roman"/>
          <w:color w:val="auto"/>
          <w:sz w:val="24"/>
          <w:szCs w:val="24"/>
        </w:rPr>
      </w:pPr>
      <w:r w:rsidRPr="00BE4341">
        <w:rPr>
          <w:rFonts w:ascii="Times New Roman" w:hAnsi="Times New Roman" w:cs="Times New Roman"/>
          <w:color w:val="auto"/>
          <w:sz w:val="24"/>
          <w:szCs w:val="24"/>
          <w:highlight w:val="yellow"/>
        </w:rPr>
        <w:lastRenderedPageBreak/>
        <w:t>5. Dictionary Methods</w:t>
      </w:r>
      <w:r w:rsidR="00BE4341" w:rsidRPr="00BE4341">
        <w:rPr>
          <w:rFonts w:ascii="Times New Roman" w:hAnsi="Times New Roman" w:cs="Times New Roman"/>
          <w:color w:val="auto"/>
          <w:sz w:val="24"/>
          <w:szCs w:val="24"/>
          <w:highlight w:val="yellow"/>
        </w:rPr>
        <w:t>:</w:t>
      </w:r>
    </w:p>
    <w:p w14:paraId="2EC5B331"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Dictionary methods provide built-in ways to inspect and modify dictionary data. The following methods are particularly important for Python and Data Science.</w:t>
      </w:r>
    </w:p>
    <w:p w14:paraId="71783C02" w14:textId="77777777" w:rsidR="00E077FC" w:rsidRPr="00BE4341" w:rsidRDefault="00000000">
      <w:pPr>
        <w:pStyle w:val="ListBullet"/>
        <w:rPr>
          <w:rFonts w:ascii="Times New Roman" w:hAnsi="Times New Roman" w:cs="Times New Roman"/>
          <w:sz w:val="24"/>
          <w:szCs w:val="24"/>
        </w:rPr>
      </w:pPr>
      <w:proofErr w:type="gramStart"/>
      <w:r w:rsidRPr="00BE4341">
        <w:rPr>
          <w:rFonts w:ascii="Times New Roman" w:hAnsi="Times New Roman" w:cs="Times New Roman"/>
          <w:b/>
          <w:sz w:val="24"/>
          <w:szCs w:val="24"/>
        </w:rPr>
        <w:t>get(</w:t>
      </w:r>
      <w:proofErr w:type="gramEnd"/>
      <w:r w:rsidRPr="00BE4341">
        <w:rPr>
          <w:rFonts w:ascii="Times New Roman" w:hAnsi="Times New Roman" w:cs="Times New Roman"/>
          <w:b/>
          <w:sz w:val="24"/>
          <w:szCs w:val="24"/>
        </w:rPr>
        <w:t xml:space="preserve">) — </w:t>
      </w:r>
      <w:r w:rsidRPr="00BE4341">
        <w:rPr>
          <w:rFonts w:ascii="Times New Roman" w:hAnsi="Times New Roman" w:cs="Times New Roman"/>
          <w:sz w:val="24"/>
          <w:szCs w:val="24"/>
        </w:rPr>
        <w:t>Returns the value associated with a key and can provide a default value when the key is absent.</w:t>
      </w:r>
    </w:p>
    <w:p w14:paraId="2CA3176F" w14:textId="77777777" w:rsidR="00E077FC" w:rsidRPr="00BE4341" w:rsidRDefault="00000000">
      <w:pPr>
        <w:pStyle w:val="ListBullet"/>
        <w:rPr>
          <w:rFonts w:ascii="Times New Roman" w:hAnsi="Times New Roman" w:cs="Times New Roman"/>
          <w:sz w:val="24"/>
          <w:szCs w:val="24"/>
        </w:rPr>
      </w:pPr>
      <w:proofErr w:type="gramStart"/>
      <w:r w:rsidRPr="00BE4341">
        <w:rPr>
          <w:rFonts w:ascii="Times New Roman" w:hAnsi="Times New Roman" w:cs="Times New Roman"/>
          <w:b/>
          <w:sz w:val="24"/>
          <w:szCs w:val="24"/>
        </w:rPr>
        <w:t>keys(</w:t>
      </w:r>
      <w:proofErr w:type="gramEnd"/>
      <w:r w:rsidRPr="00BE4341">
        <w:rPr>
          <w:rFonts w:ascii="Times New Roman" w:hAnsi="Times New Roman" w:cs="Times New Roman"/>
          <w:b/>
          <w:sz w:val="24"/>
          <w:szCs w:val="24"/>
        </w:rPr>
        <w:t xml:space="preserve">) — </w:t>
      </w:r>
      <w:r w:rsidRPr="00BE4341">
        <w:rPr>
          <w:rFonts w:ascii="Times New Roman" w:hAnsi="Times New Roman" w:cs="Times New Roman"/>
          <w:sz w:val="24"/>
          <w:szCs w:val="24"/>
        </w:rPr>
        <w:t>Returns a view containing the dictionary's keys.</w:t>
      </w:r>
    </w:p>
    <w:p w14:paraId="07C6B6CC" w14:textId="77777777" w:rsidR="00E077FC" w:rsidRPr="00BE4341" w:rsidRDefault="00000000">
      <w:pPr>
        <w:pStyle w:val="ListBullet"/>
        <w:rPr>
          <w:rFonts w:ascii="Times New Roman" w:hAnsi="Times New Roman" w:cs="Times New Roman"/>
          <w:sz w:val="24"/>
          <w:szCs w:val="24"/>
        </w:rPr>
      </w:pPr>
      <w:proofErr w:type="gramStart"/>
      <w:r w:rsidRPr="00BE4341">
        <w:rPr>
          <w:rFonts w:ascii="Times New Roman" w:hAnsi="Times New Roman" w:cs="Times New Roman"/>
          <w:b/>
          <w:sz w:val="24"/>
          <w:szCs w:val="24"/>
        </w:rPr>
        <w:t>values(</w:t>
      </w:r>
      <w:proofErr w:type="gramEnd"/>
      <w:r w:rsidRPr="00BE4341">
        <w:rPr>
          <w:rFonts w:ascii="Times New Roman" w:hAnsi="Times New Roman" w:cs="Times New Roman"/>
          <w:b/>
          <w:sz w:val="24"/>
          <w:szCs w:val="24"/>
        </w:rPr>
        <w:t xml:space="preserve">) — </w:t>
      </w:r>
      <w:r w:rsidRPr="00BE4341">
        <w:rPr>
          <w:rFonts w:ascii="Times New Roman" w:hAnsi="Times New Roman" w:cs="Times New Roman"/>
          <w:sz w:val="24"/>
          <w:szCs w:val="24"/>
        </w:rPr>
        <w:t>Returns a view containing the dictionary's values.</w:t>
      </w:r>
    </w:p>
    <w:p w14:paraId="6D5F6FCC" w14:textId="77777777" w:rsidR="00E077FC" w:rsidRPr="00BE4341" w:rsidRDefault="00000000">
      <w:pPr>
        <w:pStyle w:val="ListBullet"/>
        <w:rPr>
          <w:rFonts w:ascii="Times New Roman" w:hAnsi="Times New Roman" w:cs="Times New Roman"/>
          <w:sz w:val="24"/>
          <w:szCs w:val="24"/>
        </w:rPr>
      </w:pPr>
      <w:proofErr w:type="gramStart"/>
      <w:r w:rsidRPr="00BE4341">
        <w:rPr>
          <w:rFonts w:ascii="Times New Roman" w:hAnsi="Times New Roman" w:cs="Times New Roman"/>
          <w:b/>
          <w:sz w:val="24"/>
          <w:szCs w:val="24"/>
        </w:rPr>
        <w:t>items(</w:t>
      </w:r>
      <w:proofErr w:type="gramEnd"/>
      <w:r w:rsidRPr="00BE4341">
        <w:rPr>
          <w:rFonts w:ascii="Times New Roman" w:hAnsi="Times New Roman" w:cs="Times New Roman"/>
          <w:b/>
          <w:sz w:val="24"/>
          <w:szCs w:val="24"/>
        </w:rPr>
        <w:t xml:space="preserve">) — </w:t>
      </w:r>
      <w:r w:rsidRPr="00BE4341">
        <w:rPr>
          <w:rFonts w:ascii="Times New Roman" w:hAnsi="Times New Roman" w:cs="Times New Roman"/>
          <w:sz w:val="24"/>
          <w:szCs w:val="24"/>
        </w:rPr>
        <w:t>Returns a view containing key-value pairs.</w:t>
      </w:r>
    </w:p>
    <w:p w14:paraId="0150CE17" w14:textId="77777777" w:rsidR="00E077FC" w:rsidRPr="00BE4341" w:rsidRDefault="00000000">
      <w:pPr>
        <w:pStyle w:val="ListBullet"/>
        <w:rPr>
          <w:rFonts w:ascii="Times New Roman" w:hAnsi="Times New Roman" w:cs="Times New Roman"/>
          <w:sz w:val="24"/>
          <w:szCs w:val="24"/>
        </w:rPr>
      </w:pPr>
      <w:proofErr w:type="gramStart"/>
      <w:r w:rsidRPr="00BE4341">
        <w:rPr>
          <w:rFonts w:ascii="Times New Roman" w:hAnsi="Times New Roman" w:cs="Times New Roman"/>
          <w:b/>
          <w:sz w:val="24"/>
          <w:szCs w:val="24"/>
        </w:rPr>
        <w:t>update(</w:t>
      </w:r>
      <w:proofErr w:type="gramEnd"/>
      <w:r w:rsidRPr="00BE4341">
        <w:rPr>
          <w:rFonts w:ascii="Times New Roman" w:hAnsi="Times New Roman" w:cs="Times New Roman"/>
          <w:b/>
          <w:sz w:val="24"/>
          <w:szCs w:val="24"/>
        </w:rPr>
        <w:t xml:space="preserve">) — </w:t>
      </w:r>
      <w:r w:rsidRPr="00BE4341">
        <w:rPr>
          <w:rFonts w:ascii="Times New Roman" w:hAnsi="Times New Roman" w:cs="Times New Roman"/>
          <w:sz w:val="24"/>
          <w:szCs w:val="24"/>
        </w:rPr>
        <w:t>Adds new key-value pairs or updates existing ones.</w:t>
      </w:r>
    </w:p>
    <w:p w14:paraId="13FEE7E7" w14:textId="77777777" w:rsidR="00E077FC" w:rsidRPr="00BE4341" w:rsidRDefault="00000000">
      <w:pPr>
        <w:pStyle w:val="ListBullet"/>
        <w:rPr>
          <w:rFonts w:ascii="Times New Roman" w:hAnsi="Times New Roman" w:cs="Times New Roman"/>
          <w:sz w:val="24"/>
          <w:szCs w:val="24"/>
        </w:rPr>
      </w:pPr>
      <w:proofErr w:type="gramStart"/>
      <w:r w:rsidRPr="00BE4341">
        <w:rPr>
          <w:rFonts w:ascii="Times New Roman" w:hAnsi="Times New Roman" w:cs="Times New Roman"/>
          <w:b/>
          <w:sz w:val="24"/>
          <w:szCs w:val="24"/>
        </w:rPr>
        <w:t>pop(</w:t>
      </w:r>
      <w:proofErr w:type="gramEnd"/>
      <w:r w:rsidRPr="00BE4341">
        <w:rPr>
          <w:rFonts w:ascii="Times New Roman" w:hAnsi="Times New Roman" w:cs="Times New Roman"/>
          <w:b/>
          <w:sz w:val="24"/>
          <w:szCs w:val="24"/>
        </w:rPr>
        <w:t xml:space="preserve">) — </w:t>
      </w:r>
      <w:r w:rsidRPr="00BE4341">
        <w:rPr>
          <w:rFonts w:ascii="Times New Roman" w:hAnsi="Times New Roman" w:cs="Times New Roman"/>
          <w:sz w:val="24"/>
          <w:szCs w:val="24"/>
        </w:rPr>
        <w:t>Removes a specified key and returns its associated value.</w:t>
      </w:r>
    </w:p>
    <w:p w14:paraId="35134E74" w14:textId="77777777" w:rsidR="00E077FC" w:rsidRPr="00BE4341" w:rsidRDefault="00000000">
      <w:pPr>
        <w:pStyle w:val="ListBullet"/>
        <w:rPr>
          <w:rFonts w:ascii="Times New Roman" w:hAnsi="Times New Roman" w:cs="Times New Roman"/>
          <w:sz w:val="24"/>
          <w:szCs w:val="24"/>
        </w:rPr>
      </w:pPr>
      <w:proofErr w:type="gramStart"/>
      <w:r w:rsidRPr="00BE4341">
        <w:rPr>
          <w:rFonts w:ascii="Times New Roman" w:hAnsi="Times New Roman" w:cs="Times New Roman"/>
          <w:b/>
          <w:sz w:val="24"/>
          <w:szCs w:val="24"/>
        </w:rPr>
        <w:t>popitem(</w:t>
      </w:r>
      <w:proofErr w:type="gramEnd"/>
      <w:r w:rsidRPr="00BE4341">
        <w:rPr>
          <w:rFonts w:ascii="Times New Roman" w:hAnsi="Times New Roman" w:cs="Times New Roman"/>
          <w:b/>
          <w:sz w:val="24"/>
          <w:szCs w:val="24"/>
        </w:rPr>
        <w:t xml:space="preserve">) — </w:t>
      </w:r>
      <w:r w:rsidRPr="00BE4341">
        <w:rPr>
          <w:rFonts w:ascii="Times New Roman" w:hAnsi="Times New Roman" w:cs="Times New Roman"/>
          <w:sz w:val="24"/>
          <w:szCs w:val="24"/>
        </w:rPr>
        <w:t>Removes and returns the last inserted key-value pair.</w:t>
      </w:r>
    </w:p>
    <w:p w14:paraId="40B58CB3" w14:textId="77777777" w:rsidR="00E077FC" w:rsidRPr="00BE4341" w:rsidRDefault="00000000">
      <w:pPr>
        <w:pStyle w:val="ListBullet"/>
        <w:rPr>
          <w:rFonts w:ascii="Times New Roman" w:hAnsi="Times New Roman" w:cs="Times New Roman"/>
          <w:sz w:val="24"/>
          <w:szCs w:val="24"/>
        </w:rPr>
      </w:pPr>
      <w:proofErr w:type="gramStart"/>
      <w:r w:rsidRPr="00BE4341">
        <w:rPr>
          <w:rFonts w:ascii="Times New Roman" w:hAnsi="Times New Roman" w:cs="Times New Roman"/>
          <w:b/>
          <w:sz w:val="24"/>
          <w:szCs w:val="24"/>
        </w:rPr>
        <w:t>clear(</w:t>
      </w:r>
      <w:proofErr w:type="gramEnd"/>
      <w:r w:rsidRPr="00BE4341">
        <w:rPr>
          <w:rFonts w:ascii="Times New Roman" w:hAnsi="Times New Roman" w:cs="Times New Roman"/>
          <w:b/>
          <w:sz w:val="24"/>
          <w:szCs w:val="24"/>
        </w:rPr>
        <w:t xml:space="preserve">) — </w:t>
      </w:r>
      <w:r w:rsidRPr="00BE4341">
        <w:rPr>
          <w:rFonts w:ascii="Times New Roman" w:hAnsi="Times New Roman" w:cs="Times New Roman"/>
          <w:sz w:val="24"/>
          <w:szCs w:val="24"/>
        </w:rPr>
        <w:t>Removes all key-value pairs from the dictionary.</w:t>
      </w:r>
    </w:p>
    <w:p w14:paraId="0FE374FA" w14:textId="77777777" w:rsidR="00E077FC" w:rsidRPr="00BE4341" w:rsidRDefault="00000000">
      <w:pPr>
        <w:pStyle w:val="ListBullet"/>
        <w:rPr>
          <w:rFonts w:ascii="Times New Roman" w:hAnsi="Times New Roman" w:cs="Times New Roman"/>
          <w:sz w:val="24"/>
          <w:szCs w:val="24"/>
        </w:rPr>
      </w:pPr>
      <w:proofErr w:type="gramStart"/>
      <w:r w:rsidRPr="00BE4341">
        <w:rPr>
          <w:rFonts w:ascii="Times New Roman" w:hAnsi="Times New Roman" w:cs="Times New Roman"/>
          <w:b/>
          <w:sz w:val="24"/>
          <w:szCs w:val="24"/>
        </w:rPr>
        <w:t>copy(</w:t>
      </w:r>
      <w:proofErr w:type="gramEnd"/>
      <w:r w:rsidRPr="00BE4341">
        <w:rPr>
          <w:rFonts w:ascii="Times New Roman" w:hAnsi="Times New Roman" w:cs="Times New Roman"/>
          <w:b/>
          <w:sz w:val="24"/>
          <w:szCs w:val="24"/>
        </w:rPr>
        <w:t xml:space="preserve">) — </w:t>
      </w:r>
      <w:r w:rsidRPr="00BE4341">
        <w:rPr>
          <w:rFonts w:ascii="Times New Roman" w:hAnsi="Times New Roman" w:cs="Times New Roman"/>
          <w:sz w:val="24"/>
          <w:szCs w:val="24"/>
        </w:rPr>
        <w:t>Creates a shallow copy of the dictionary.</w:t>
      </w:r>
    </w:p>
    <w:p w14:paraId="240B509F" w14:textId="77777777" w:rsidR="00E077FC" w:rsidRPr="00BE4341" w:rsidRDefault="00000000">
      <w:pPr>
        <w:pStyle w:val="ListBullet"/>
        <w:rPr>
          <w:rFonts w:ascii="Times New Roman" w:hAnsi="Times New Roman" w:cs="Times New Roman"/>
          <w:sz w:val="24"/>
          <w:szCs w:val="24"/>
        </w:rPr>
      </w:pPr>
      <w:proofErr w:type="gramStart"/>
      <w:r w:rsidRPr="00BE4341">
        <w:rPr>
          <w:rFonts w:ascii="Times New Roman" w:hAnsi="Times New Roman" w:cs="Times New Roman"/>
          <w:b/>
          <w:sz w:val="24"/>
          <w:szCs w:val="24"/>
        </w:rPr>
        <w:t>setdefault(</w:t>
      </w:r>
      <w:proofErr w:type="gramEnd"/>
      <w:r w:rsidRPr="00BE4341">
        <w:rPr>
          <w:rFonts w:ascii="Times New Roman" w:hAnsi="Times New Roman" w:cs="Times New Roman"/>
          <w:b/>
          <w:sz w:val="24"/>
          <w:szCs w:val="24"/>
        </w:rPr>
        <w:t xml:space="preserve">) — </w:t>
      </w:r>
      <w:r w:rsidRPr="00BE4341">
        <w:rPr>
          <w:rFonts w:ascii="Times New Roman" w:hAnsi="Times New Roman" w:cs="Times New Roman"/>
          <w:sz w:val="24"/>
          <w:szCs w:val="24"/>
        </w:rPr>
        <w:t>Returns a key's value and inserts the key with a default value if it does not already exist.</w:t>
      </w:r>
    </w:p>
    <w:p w14:paraId="6120A745" w14:textId="3D61D63A" w:rsidR="00E077FC" w:rsidRPr="00BE4341" w:rsidRDefault="00000000">
      <w:pPr>
        <w:pStyle w:val="Heading1"/>
        <w:rPr>
          <w:rFonts w:ascii="Times New Roman" w:hAnsi="Times New Roman" w:cs="Times New Roman"/>
          <w:color w:val="auto"/>
          <w:sz w:val="24"/>
          <w:szCs w:val="24"/>
        </w:rPr>
      </w:pPr>
      <w:r w:rsidRPr="00BE4341">
        <w:rPr>
          <w:rFonts w:ascii="Times New Roman" w:hAnsi="Times New Roman" w:cs="Times New Roman"/>
          <w:color w:val="auto"/>
          <w:sz w:val="24"/>
          <w:szCs w:val="24"/>
          <w:highlight w:val="yellow"/>
        </w:rPr>
        <w:t>6. Nested Dictionaries</w:t>
      </w:r>
      <w:r w:rsidR="00BE4341" w:rsidRPr="00BE4341">
        <w:rPr>
          <w:rFonts w:ascii="Times New Roman" w:hAnsi="Times New Roman" w:cs="Times New Roman"/>
          <w:color w:val="auto"/>
          <w:sz w:val="24"/>
          <w:szCs w:val="24"/>
          <w:highlight w:val="yellow"/>
        </w:rPr>
        <w:t>:</w:t>
      </w:r>
    </w:p>
    <w:p w14:paraId="3CBDF528" w14:textId="77777777" w:rsidR="00E077FC" w:rsidRPr="00BE4341" w:rsidRDefault="00000000">
      <w:pPr>
        <w:pStyle w:val="Heading2"/>
        <w:rPr>
          <w:rFonts w:ascii="Times New Roman" w:hAnsi="Times New Roman" w:cs="Times New Roman"/>
          <w:color w:val="auto"/>
          <w:sz w:val="24"/>
          <w:szCs w:val="24"/>
        </w:rPr>
      </w:pPr>
      <w:r w:rsidRPr="00BE4341">
        <w:rPr>
          <w:rFonts w:ascii="Times New Roman" w:hAnsi="Times New Roman" w:cs="Times New Roman"/>
          <w:color w:val="auto"/>
          <w:sz w:val="24"/>
          <w:szCs w:val="24"/>
        </w:rPr>
        <w:t>Definition</w:t>
      </w:r>
    </w:p>
    <w:p w14:paraId="5E72D95E"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A nested dictionary is a dictionary that contains another dictionary as a value. Nested dictionaries are useful for representing hierarchical or structured information.</w:t>
      </w:r>
    </w:p>
    <w:p w14:paraId="7709E32E" w14:textId="77777777" w:rsidR="00E077FC" w:rsidRPr="00BE4341" w:rsidRDefault="00000000">
      <w:pPr>
        <w:pStyle w:val="Heading2"/>
        <w:rPr>
          <w:rFonts w:ascii="Times New Roman" w:hAnsi="Times New Roman" w:cs="Times New Roman"/>
          <w:color w:val="auto"/>
          <w:sz w:val="24"/>
          <w:szCs w:val="24"/>
        </w:rPr>
      </w:pPr>
      <w:r w:rsidRPr="00BE4341">
        <w:rPr>
          <w:rFonts w:ascii="Times New Roman" w:hAnsi="Times New Roman" w:cs="Times New Roman"/>
          <w:color w:val="auto"/>
          <w:sz w:val="24"/>
          <w:szCs w:val="24"/>
        </w:rPr>
        <w:t>Simple Example</w:t>
      </w:r>
    </w:p>
    <w:p w14:paraId="515D5B77"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students = {</w:t>
      </w:r>
      <w:r w:rsidRPr="00BE4341">
        <w:rPr>
          <w:rFonts w:ascii="Times New Roman" w:hAnsi="Times New Roman" w:cs="Times New Roman"/>
          <w:sz w:val="24"/>
          <w:szCs w:val="24"/>
        </w:rPr>
        <w:br/>
        <w:t xml:space="preserve">    "student1": {</w:t>
      </w:r>
      <w:r w:rsidRPr="00BE4341">
        <w:rPr>
          <w:rFonts w:ascii="Times New Roman" w:hAnsi="Times New Roman" w:cs="Times New Roman"/>
          <w:sz w:val="24"/>
          <w:szCs w:val="24"/>
        </w:rPr>
        <w:br/>
        <w:t xml:space="preserve">        "name": "Ali",</w:t>
      </w:r>
      <w:r w:rsidRPr="00BE4341">
        <w:rPr>
          <w:rFonts w:ascii="Times New Roman" w:hAnsi="Times New Roman" w:cs="Times New Roman"/>
          <w:sz w:val="24"/>
          <w:szCs w:val="24"/>
        </w:rPr>
        <w:br/>
        <w:t xml:space="preserve">        "age": 20</w:t>
      </w:r>
      <w:r w:rsidRPr="00BE4341">
        <w:rPr>
          <w:rFonts w:ascii="Times New Roman" w:hAnsi="Times New Roman" w:cs="Times New Roman"/>
          <w:sz w:val="24"/>
          <w:szCs w:val="24"/>
        </w:rPr>
        <w:br/>
        <w:t xml:space="preserve">    },</w:t>
      </w:r>
      <w:r w:rsidRPr="00BE4341">
        <w:rPr>
          <w:rFonts w:ascii="Times New Roman" w:hAnsi="Times New Roman" w:cs="Times New Roman"/>
          <w:sz w:val="24"/>
          <w:szCs w:val="24"/>
        </w:rPr>
        <w:br/>
        <w:t xml:space="preserve">    "student2": {</w:t>
      </w:r>
      <w:r w:rsidRPr="00BE4341">
        <w:rPr>
          <w:rFonts w:ascii="Times New Roman" w:hAnsi="Times New Roman" w:cs="Times New Roman"/>
          <w:sz w:val="24"/>
          <w:szCs w:val="24"/>
        </w:rPr>
        <w:br/>
        <w:t xml:space="preserve">        "name": "Sara",</w:t>
      </w:r>
      <w:r w:rsidRPr="00BE4341">
        <w:rPr>
          <w:rFonts w:ascii="Times New Roman" w:hAnsi="Times New Roman" w:cs="Times New Roman"/>
          <w:sz w:val="24"/>
          <w:szCs w:val="24"/>
        </w:rPr>
        <w:br/>
        <w:t xml:space="preserve">        "age": 21</w:t>
      </w:r>
      <w:r w:rsidRPr="00BE4341">
        <w:rPr>
          <w:rFonts w:ascii="Times New Roman" w:hAnsi="Times New Roman" w:cs="Times New Roman"/>
          <w:sz w:val="24"/>
          <w:szCs w:val="24"/>
        </w:rPr>
        <w:br/>
        <w:t xml:space="preserve">  </w:t>
      </w:r>
      <w:proofErr w:type="gramStart"/>
      <w:r w:rsidRPr="00BE4341">
        <w:rPr>
          <w:rFonts w:ascii="Times New Roman" w:hAnsi="Times New Roman" w:cs="Times New Roman"/>
          <w:sz w:val="24"/>
          <w:szCs w:val="24"/>
        </w:rPr>
        <w:t xml:space="preserve">  }</w:t>
      </w:r>
      <w:proofErr w:type="gramEnd"/>
      <w:r w:rsidRPr="00BE4341">
        <w:rPr>
          <w:rFonts w:ascii="Times New Roman" w:hAnsi="Times New Roman" w:cs="Times New Roman"/>
          <w:sz w:val="24"/>
          <w:szCs w:val="24"/>
        </w:rPr>
        <w:br/>
        <w:t>}</w:t>
      </w:r>
    </w:p>
    <w:p w14:paraId="058AB289"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A nested value can be accessed by following the required keys, for example: students["student1</w:t>
      </w:r>
      <w:proofErr w:type="gramStart"/>
      <w:r w:rsidRPr="00BE4341">
        <w:rPr>
          <w:rFonts w:ascii="Times New Roman" w:hAnsi="Times New Roman" w:cs="Times New Roman"/>
          <w:sz w:val="24"/>
          <w:szCs w:val="24"/>
        </w:rPr>
        <w:t>"][</w:t>
      </w:r>
      <w:proofErr w:type="gramEnd"/>
      <w:r w:rsidRPr="00BE4341">
        <w:rPr>
          <w:rFonts w:ascii="Times New Roman" w:hAnsi="Times New Roman" w:cs="Times New Roman"/>
          <w:sz w:val="24"/>
          <w:szCs w:val="24"/>
        </w:rPr>
        <w:t>"name"].</w:t>
      </w:r>
    </w:p>
    <w:p w14:paraId="34EFDE21" w14:textId="77777777" w:rsidR="00E077FC" w:rsidRPr="00BE4341" w:rsidRDefault="00000000">
      <w:pPr>
        <w:pStyle w:val="Heading2"/>
        <w:rPr>
          <w:rFonts w:ascii="Times New Roman" w:hAnsi="Times New Roman" w:cs="Times New Roman"/>
          <w:color w:val="auto"/>
          <w:sz w:val="24"/>
          <w:szCs w:val="24"/>
        </w:rPr>
      </w:pPr>
      <w:r w:rsidRPr="00BE4341">
        <w:rPr>
          <w:rFonts w:ascii="Times New Roman" w:hAnsi="Times New Roman" w:cs="Times New Roman"/>
          <w:color w:val="auto"/>
          <w:sz w:val="24"/>
          <w:szCs w:val="24"/>
        </w:rPr>
        <w:t>Why is it needed?</w:t>
      </w:r>
    </w:p>
    <w:p w14:paraId="71295FD8"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Nested dictionaries are useful when information naturally contains groups, records, or multiple attributes. They are also common when working with structured data such as JSON and API responses.</w:t>
      </w:r>
    </w:p>
    <w:p w14:paraId="5B4EC2B9" w14:textId="49D4429D" w:rsidR="00E077FC" w:rsidRPr="00BE4341" w:rsidRDefault="00000000">
      <w:pPr>
        <w:pStyle w:val="Heading1"/>
        <w:rPr>
          <w:rFonts w:ascii="Times New Roman" w:hAnsi="Times New Roman" w:cs="Times New Roman"/>
          <w:color w:val="auto"/>
          <w:sz w:val="24"/>
          <w:szCs w:val="24"/>
        </w:rPr>
      </w:pPr>
      <w:r w:rsidRPr="00BE4341">
        <w:rPr>
          <w:rFonts w:ascii="Times New Roman" w:hAnsi="Times New Roman" w:cs="Times New Roman"/>
          <w:color w:val="auto"/>
          <w:sz w:val="24"/>
          <w:szCs w:val="24"/>
          <w:highlight w:val="yellow"/>
        </w:rPr>
        <w:lastRenderedPageBreak/>
        <w:t>7. Built-in Functions</w:t>
      </w:r>
      <w:r w:rsidR="00BE4341" w:rsidRPr="00BE4341">
        <w:rPr>
          <w:rFonts w:ascii="Times New Roman" w:hAnsi="Times New Roman" w:cs="Times New Roman"/>
          <w:color w:val="auto"/>
          <w:sz w:val="24"/>
          <w:szCs w:val="24"/>
          <w:highlight w:val="yellow"/>
        </w:rPr>
        <w:t>:</w:t>
      </w:r>
    </w:p>
    <w:p w14:paraId="77912AB7"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Python provides several built-in functions that can be applied to dictionaries or their views.</w:t>
      </w:r>
    </w:p>
    <w:p w14:paraId="1720A3D2" w14:textId="77777777" w:rsidR="00E077FC" w:rsidRPr="00BE4341" w:rsidRDefault="00000000">
      <w:pPr>
        <w:pStyle w:val="ListBullet"/>
        <w:rPr>
          <w:rFonts w:ascii="Times New Roman" w:hAnsi="Times New Roman" w:cs="Times New Roman"/>
          <w:sz w:val="24"/>
          <w:szCs w:val="24"/>
        </w:rPr>
      </w:pPr>
      <w:r w:rsidRPr="00BE4341">
        <w:rPr>
          <w:rFonts w:ascii="Times New Roman" w:hAnsi="Times New Roman" w:cs="Times New Roman"/>
          <w:b/>
          <w:sz w:val="24"/>
          <w:szCs w:val="24"/>
        </w:rPr>
        <w:t xml:space="preserve">len(dictionary) — </w:t>
      </w:r>
      <w:r w:rsidRPr="00BE4341">
        <w:rPr>
          <w:rFonts w:ascii="Times New Roman" w:hAnsi="Times New Roman" w:cs="Times New Roman"/>
          <w:sz w:val="24"/>
          <w:szCs w:val="24"/>
        </w:rPr>
        <w:t>Returns the number of key-value pairs.</w:t>
      </w:r>
    </w:p>
    <w:p w14:paraId="5A397426" w14:textId="77777777" w:rsidR="00E077FC" w:rsidRPr="00BE4341" w:rsidRDefault="00000000">
      <w:pPr>
        <w:pStyle w:val="ListBullet"/>
        <w:rPr>
          <w:rFonts w:ascii="Times New Roman" w:hAnsi="Times New Roman" w:cs="Times New Roman"/>
          <w:sz w:val="24"/>
          <w:szCs w:val="24"/>
        </w:rPr>
      </w:pPr>
      <w:r w:rsidRPr="00BE4341">
        <w:rPr>
          <w:rFonts w:ascii="Times New Roman" w:hAnsi="Times New Roman" w:cs="Times New Roman"/>
          <w:b/>
          <w:sz w:val="24"/>
          <w:szCs w:val="24"/>
        </w:rPr>
        <w:t xml:space="preserve">str(dictionary) — </w:t>
      </w:r>
      <w:r w:rsidRPr="00BE4341">
        <w:rPr>
          <w:rFonts w:ascii="Times New Roman" w:hAnsi="Times New Roman" w:cs="Times New Roman"/>
          <w:sz w:val="24"/>
          <w:szCs w:val="24"/>
        </w:rPr>
        <w:t>Returns a string representation of the dictionary.</w:t>
      </w:r>
    </w:p>
    <w:p w14:paraId="6929ACDF" w14:textId="77777777" w:rsidR="00E077FC" w:rsidRPr="00BE4341" w:rsidRDefault="00000000">
      <w:pPr>
        <w:pStyle w:val="ListBullet"/>
        <w:rPr>
          <w:rFonts w:ascii="Times New Roman" w:hAnsi="Times New Roman" w:cs="Times New Roman"/>
          <w:sz w:val="24"/>
          <w:szCs w:val="24"/>
        </w:rPr>
      </w:pPr>
      <w:r w:rsidRPr="00BE4341">
        <w:rPr>
          <w:rFonts w:ascii="Times New Roman" w:hAnsi="Times New Roman" w:cs="Times New Roman"/>
          <w:b/>
          <w:sz w:val="24"/>
          <w:szCs w:val="24"/>
        </w:rPr>
        <w:t xml:space="preserve">type(dictionary) — </w:t>
      </w:r>
      <w:r w:rsidRPr="00BE4341">
        <w:rPr>
          <w:rFonts w:ascii="Times New Roman" w:hAnsi="Times New Roman" w:cs="Times New Roman"/>
          <w:sz w:val="24"/>
          <w:szCs w:val="24"/>
        </w:rPr>
        <w:t>Returns the data type.</w:t>
      </w:r>
    </w:p>
    <w:p w14:paraId="7ED9C365" w14:textId="77777777" w:rsidR="00E077FC" w:rsidRPr="00BE4341" w:rsidRDefault="00000000">
      <w:pPr>
        <w:pStyle w:val="ListBullet"/>
        <w:rPr>
          <w:rFonts w:ascii="Times New Roman" w:hAnsi="Times New Roman" w:cs="Times New Roman"/>
          <w:sz w:val="24"/>
          <w:szCs w:val="24"/>
        </w:rPr>
      </w:pPr>
      <w:r w:rsidRPr="00BE4341">
        <w:rPr>
          <w:rFonts w:ascii="Times New Roman" w:hAnsi="Times New Roman" w:cs="Times New Roman"/>
          <w:b/>
          <w:sz w:val="24"/>
          <w:szCs w:val="24"/>
        </w:rPr>
        <w:t xml:space="preserve">sorted(dictionary) — </w:t>
      </w:r>
      <w:r w:rsidRPr="00BE4341">
        <w:rPr>
          <w:rFonts w:ascii="Times New Roman" w:hAnsi="Times New Roman" w:cs="Times New Roman"/>
          <w:sz w:val="24"/>
          <w:szCs w:val="24"/>
        </w:rPr>
        <w:t>Returns a sorted list of the dictionary's keys by default.</w:t>
      </w:r>
    </w:p>
    <w:p w14:paraId="0329F879" w14:textId="77777777" w:rsidR="00E077FC" w:rsidRPr="00BE4341" w:rsidRDefault="00000000">
      <w:pPr>
        <w:pStyle w:val="ListBullet"/>
        <w:rPr>
          <w:rFonts w:ascii="Times New Roman" w:hAnsi="Times New Roman" w:cs="Times New Roman"/>
          <w:sz w:val="24"/>
          <w:szCs w:val="24"/>
        </w:rPr>
      </w:pPr>
      <w:r w:rsidRPr="00BE4341">
        <w:rPr>
          <w:rFonts w:ascii="Times New Roman" w:hAnsi="Times New Roman" w:cs="Times New Roman"/>
          <w:b/>
          <w:sz w:val="24"/>
          <w:szCs w:val="24"/>
        </w:rPr>
        <w:t xml:space="preserve">any(dictionary) — </w:t>
      </w:r>
      <w:r w:rsidRPr="00BE4341">
        <w:rPr>
          <w:rFonts w:ascii="Times New Roman" w:hAnsi="Times New Roman" w:cs="Times New Roman"/>
          <w:sz w:val="24"/>
          <w:szCs w:val="24"/>
        </w:rPr>
        <w:t>Checks whether at least one key is truthy.</w:t>
      </w:r>
    </w:p>
    <w:p w14:paraId="7C2DFA51" w14:textId="77777777" w:rsidR="00E077FC" w:rsidRPr="00BE4341" w:rsidRDefault="00000000">
      <w:pPr>
        <w:pStyle w:val="ListBullet"/>
        <w:rPr>
          <w:rFonts w:ascii="Times New Roman" w:hAnsi="Times New Roman" w:cs="Times New Roman"/>
          <w:sz w:val="24"/>
          <w:szCs w:val="24"/>
        </w:rPr>
      </w:pPr>
      <w:r w:rsidRPr="00BE4341">
        <w:rPr>
          <w:rFonts w:ascii="Times New Roman" w:hAnsi="Times New Roman" w:cs="Times New Roman"/>
          <w:b/>
          <w:sz w:val="24"/>
          <w:szCs w:val="24"/>
        </w:rPr>
        <w:t xml:space="preserve">all(dictionary) — </w:t>
      </w:r>
      <w:r w:rsidRPr="00BE4341">
        <w:rPr>
          <w:rFonts w:ascii="Times New Roman" w:hAnsi="Times New Roman" w:cs="Times New Roman"/>
          <w:sz w:val="24"/>
          <w:szCs w:val="24"/>
        </w:rPr>
        <w:t>Checks whether all keys are truthy.</w:t>
      </w:r>
    </w:p>
    <w:p w14:paraId="0AE8F6C2"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 xml:space="preserve">When </w:t>
      </w:r>
      <w:proofErr w:type="gramStart"/>
      <w:r w:rsidRPr="00BE4341">
        <w:rPr>
          <w:rFonts w:ascii="Times New Roman" w:hAnsi="Times New Roman" w:cs="Times New Roman"/>
          <w:sz w:val="24"/>
          <w:szCs w:val="24"/>
        </w:rPr>
        <w:t>any(</w:t>
      </w:r>
      <w:proofErr w:type="gramEnd"/>
      <w:r w:rsidRPr="00BE4341">
        <w:rPr>
          <w:rFonts w:ascii="Times New Roman" w:hAnsi="Times New Roman" w:cs="Times New Roman"/>
          <w:sz w:val="24"/>
          <w:szCs w:val="24"/>
        </w:rPr>
        <w:t xml:space="preserve">) and </w:t>
      </w:r>
      <w:proofErr w:type="gramStart"/>
      <w:r w:rsidRPr="00BE4341">
        <w:rPr>
          <w:rFonts w:ascii="Times New Roman" w:hAnsi="Times New Roman" w:cs="Times New Roman"/>
          <w:sz w:val="24"/>
          <w:szCs w:val="24"/>
        </w:rPr>
        <w:t>all(</w:t>
      </w:r>
      <w:proofErr w:type="gramEnd"/>
      <w:r w:rsidRPr="00BE4341">
        <w:rPr>
          <w:rFonts w:ascii="Times New Roman" w:hAnsi="Times New Roman" w:cs="Times New Roman"/>
          <w:sz w:val="24"/>
          <w:szCs w:val="24"/>
        </w:rPr>
        <w:t xml:space="preserve">) are applied directly to a dictionary, Python evaluates its keys. If the intention is to evaluate values instead, use </w:t>
      </w:r>
      <w:proofErr w:type="gramStart"/>
      <w:r w:rsidRPr="00BE4341">
        <w:rPr>
          <w:rFonts w:ascii="Times New Roman" w:hAnsi="Times New Roman" w:cs="Times New Roman"/>
          <w:sz w:val="24"/>
          <w:szCs w:val="24"/>
        </w:rPr>
        <w:t>dictionary.values</w:t>
      </w:r>
      <w:proofErr w:type="gramEnd"/>
      <w:r w:rsidRPr="00BE4341">
        <w:rPr>
          <w:rFonts w:ascii="Times New Roman" w:hAnsi="Times New Roman" w:cs="Times New Roman"/>
          <w:sz w:val="24"/>
          <w:szCs w:val="24"/>
        </w:rPr>
        <w:t>().</w:t>
      </w:r>
    </w:p>
    <w:p w14:paraId="264F284D" w14:textId="6F0C52A1" w:rsidR="00E077FC" w:rsidRPr="00BE4341" w:rsidRDefault="00000000">
      <w:pPr>
        <w:pStyle w:val="Heading1"/>
        <w:rPr>
          <w:rFonts w:ascii="Times New Roman" w:hAnsi="Times New Roman" w:cs="Times New Roman"/>
          <w:color w:val="auto"/>
          <w:sz w:val="24"/>
          <w:szCs w:val="24"/>
        </w:rPr>
      </w:pPr>
      <w:r w:rsidRPr="00BE4341">
        <w:rPr>
          <w:rFonts w:ascii="Times New Roman" w:hAnsi="Times New Roman" w:cs="Times New Roman"/>
          <w:color w:val="auto"/>
          <w:sz w:val="24"/>
          <w:szCs w:val="24"/>
          <w:highlight w:val="yellow"/>
        </w:rPr>
        <w:t>8. Traversing Dictionaries</w:t>
      </w:r>
      <w:r w:rsidR="00BE4341" w:rsidRPr="00BE4341">
        <w:rPr>
          <w:rFonts w:ascii="Times New Roman" w:hAnsi="Times New Roman" w:cs="Times New Roman"/>
          <w:color w:val="auto"/>
          <w:sz w:val="24"/>
          <w:szCs w:val="24"/>
          <w:highlight w:val="yellow"/>
        </w:rPr>
        <w:t>:</w:t>
      </w:r>
    </w:p>
    <w:p w14:paraId="45C9D1D0" w14:textId="77777777" w:rsidR="00E077FC" w:rsidRPr="00BE4341" w:rsidRDefault="00000000">
      <w:pPr>
        <w:pStyle w:val="Heading2"/>
        <w:rPr>
          <w:rFonts w:ascii="Times New Roman" w:hAnsi="Times New Roman" w:cs="Times New Roman"/>
          <w:color w:val="auto"/>
          <w:sz w:val="24"/>
          <w:szCs w:val="24"/>
        </w:rPr>
      </w:pPr>
      <w:r w:rsidRPr="00BE4341">
        <w:rPr>
          <w:rFonts w:ascii="Times New Roman" w:hAnsi="Times New Roman" w:cs="Times New Roman"/>
          <w:color w:val="auto"/>
          <w:sz w:val="24"/>
          <w:szCs w:val="24"/>
        </w:rPr>
        <w:t>Definition</w:t>
      </w:r>
    </w:p>
    <w:p w14:paraId="6A82E91C"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Traversing a dictionary means visiting its keys, values, or key-value pairs one by one, usually with a for loop.</w:t>
      </w:r>
    </w:p>
    <w:p w14:paraId="3B35BB20" w14:textId="77777777" w:rsidR="00E077FC" w:rsidRPr="00BE4341" w:rsidRDefault="00000000">
      <w:pPr>
        <w:pStyle w:val="Heading2"/>
        <w:rPr>
          <w:rFonts w:ascii="Times New Roman" w:hAnsi="Times New Roman" w:cs="Times New Roman"/>
          <w:color w:val="auto"/>
          <w:sz w:val="24"/>
          <w:szCs w:val="24"/>
        </w:rPr>
      </w:pPr>
      <w:r w:rsidRPr="00BE4341">
        <w:rPr>
          <w:rFonts w:ascii="Times New Roman" w:hAnsi="Times New Roman" w:cs="Times New Roman"/>
          <w:color w:val="auto"/>
          <w:sz w:val="24"/>
          <w:szCs w:val="24"/>
        </w:rPr>
        <w:t>Traversing Keys</w:t>
      </w:r>
    </w:p>
    <w:p w14:paraId="1758A04E"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for key in student:</w:t>
      </w:r>
      <w:r w:rsidRPr="00BE4341">
        <w:rPr>
          <w:rFonts w:ascii="Times New Roman" w:hAnsi="Times New Roman" w:cs="Times New Roman"/>
          <w:sz w:val="24"/>
          <w:szCs w:val="24"/>
        </w:rPr>
        <w:br/>
        <w:t xml:space="preserve">    print(key)</w:t>
      </w:r>
    </w:p>
    <w:p w14:paraId="3E0A9678" w14:textId="77777777" w:rsidR="00E077FC" w:rsidRPr="00BE4341" w:rsidRDefault="00000000">
      <w:pPr>
        <w:pStyle w:val="Heading2"/>
        <w:rPr>
          <w:rFonts w:ascii="Times New Roman" w:hAnsi="Times New Roman" w:cs="Times New Roman"/>
          <w:color w:val="auto"/>
          <w:sz w:val="24"/>
          <w:szCs w:val="24"/>
        </w:rPr>
      </w:pPr>
      <w:r w:rsidRPr="00BE4341">
        <w:rPr>
          <w:rFonts w:ascii="Times New Roman" w:hAnsi="Times New Roman" w:cs="Times New Roman"/>
          <w:color w:val="auto"/>
          <w:sz w:val="24"/>
          <w:szCs w:val="24"/>
        </w:rPr>
        <w:t>Traversing Values</w:t>
      </w:r>
    </w:p>
    <w:p w14:paraId="373B5408"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 xml:space="preserve">for value in </w:t>
      </w:r>
      <w:proofErr w:type="gramStart"/>
      <w:r w:rsidRPr="00BE4341">
        <w:rPr>
          <w:rFonts w:ascii="Times New Roman" w:hAnsi="Times New Roman" w:cs="Times New Roman"/>
          <w:sz w:val="24"/>
          <w:szCs w:val="24"/>
        </w:rPr>
        <w:t>student.values</w:t>
      </w:r>
      <w:proofErr w:type="gramEnd"/>
      <w:r w:rsidRPr="00BE4341">
        <w:rPr>
          <w:rFonts w:ascii="Times New Roman" w:hAnsi="Times New Roman" w:cs="Times New Roman"/>
          <w:sz w:val="24"/>
          <w:szCs w:val="24"/>
        </w:rPr>
        <w:t>():</w:t>
      </w:r>
      <w:r w:rsidRPr="00BE4341">
        <w:rPr>
          <w:rFonts w:ascii="Times New Roman" w:hAnsi="Times New Roman" w:cs="Times New Roman"/>
          <w:sz w:val="24"/>
          <w:szCs w:val="24"/>
        </w:rPr>
        <w:br/>
        <w:t xml:space="preserve">    print(value)</w:t>
      </w:r>
    </w:p>
    <w:p w14:paraId="7A1399F5" w14:textId="77777777" w:rsidR="00E077FC" w:rsidRPr="00BE4341" w:rsidRDefault="00000000">
      <w:pPr>
        <w:pStyle w:val="Heading2"/>
        <w:rPr>
          <w:rFonts w:ascii="Times New Roman" w:hAnsi="Times New Roman" w:cs="Times New Roman"/>
          <w:color w:val="auto"/>
          <w:sz w:val="24"/>
          <w:szCs w:val="24"/>
        </w:rPr>
      </w:pPr>
      <w:r w:rsidRPr="00BE4341">
        <w:rPr>
          <w:rFonts w:ascii="Times New Roman" w:hAnsi="Times New Roman" w:cs="Times New Roman"/>
          <w:color w:val="auto"/>
          <w:sz w:val="24"/>
          <w:szCs w:val="24"/>
        </w:rPr>
        <w:t>Traversing Key-Value Pairs</w:t>
      </w:r>
    </w:p>
    <w:p w14:paraId="5D065126"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 xml:space="preserve">for key, value in </w:t>
      </w:r>
      <w:proofErr w:type="gramStart"/>
      <w:r w:rsidRPr="00BE4341">
        <w:rPr>
          <w:rFonts w:ascii="Times New Roman" w:hAnsi="Times New Roman" w:cs="Times New Roman"/>
          <w:sz w:val="24"/>
          <w:szCs w:val="24"/>
        </w:rPr>
        <w:t>student.items</w:t>
      </w:r>
      <w:proofErr w:type="gramEnd"/>
      <w:r w:rsidRPr="00BE4341">
        <w:rPr>
          <w:rFonts w:ascii="Times New Roman" w:hAnsi="Times New Roman" w:cs="Times New Roman"/>
          <w:sz w:val="24"/>
          <w:szCs w:val="24"/>
        </w:rPr>
        <w:t>():</w:t>
      </w:r>
      <w:r w:rsidRPr="00BE4341">
        <w:rPr>
          <w:rFonts w:ascii="Times New Roman" w:hAnsi="Times New Roman" w:cs="Times New Roman"/>
          <w:sz w:val="24"/>
          <w:szCs w:val="24"/>
        </w:rPr>
        <w:br/>
        <w:t xml:space="preserve">    </w:t>
      </w:r>
      <w:proofErr w:type="gramStart"/>
      <w:r w:rsidRPr="00BE4341">
        <w:rPr>
          <w:rFonts w:ascii="Times New Roman" w:hAnsi="Times New Roman" w:cs="Times New Roman"/>
          <w:sz w:val="24"/>
          <w:szCs w:val="24"/>
        </w:rPr>
        <w:t>print(</w:t>
      </w:r>
      <w:proofErr w:type="gramEnd"/>
      <w:r w:rsidRPr="00BE4341">
        <w:rPr>
          <w:rFonts w:ascii="Times New Roman" w:hAnsi="Times New Roman" w:cs="Times New Roman"/>
          <w:sz w:val="24"/>
          <w:szCs w:val="24"/>
        </w:rPr>
        <w:t>key, value)</w:t>
      </w:r>
    </w:p>
    <w:p w14:paraId="56641677"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 xml:space="preserve">The </w:t>
      </w:r>
      <w:proofErr w:type="gramStart"/>
      <w:r w:rsidRPr="00BE4341">
        <w:rPr>
          <w:rFonts w:ascii="Times New Roman" w:hAnsi="Times New Roman" w:cs="Times New Roman"/>
          <w:sz w:val="24"/>
          <w:szCs w:val="24"/>
        </w:rPr>
        <w:t>items(</w:t>
      </w:r>
      <w:proofErr w:type="gramEnd"/>
      <w:r w:rsidRPr="00BE4341">
        <w:rPr>
          <w:rFonts w:ascii="Times New Roman" w:hAnsi="Times New Roman" w:cs="Times New Roman"/>
          <w:sz w:val="24"/>
          <w:szCs w:val="24"/>
        </w:rPr>
        <w:t>) method is especially useful when both the key and value are required during traversal.</w:t>
      </w:r>
    </w:p>
    <w:p w14:paraId="58BEB024" w14:textId="46CAE346" w:rsidR="00E077FC" w:rsidRPr="00BE4341" w:rsidRDefault="00000000">
      <w:pPr>
        <w:pStyle w:val="Heading1"/>
        <w:rPr>
          <w:rFonts w:ascii="Times New Roman" w:hAnsi="Times New Roman" w:cs="Times New Roman"/>
          <w:color w:val="auto"/>
          <w:sz w:val="24"/>
          <w:szCs w:val="24"/>
        </w:rPr>
      </w:pPr>
      <w:r w:rsidRPr="00BE4341">
        <w:rPr>
          <w:rFonts w:ascii="Times New Roman" w:hAnsi="Times New Roman" w:cs="Times New Roman"/>
          <w:color w:val="auto"/>
          <w:sz w:val="24"/>
          <w:szCs w:val="24"/>
          <w:highlight w:val="yellow"/>
        </w:rPr>
        <w:t>9. Dictionary Comprehension</w:t>
      </w:r>
      <w:r w:rsidR="00BE4341" w:rsidRPr="00BE4341">
        <w:rPr>
          <w:rFonts w:ascii="Times New Roman" w:hAnsi="Times New Roman" w:cs="Times New Roman"/>
          <w:color w:val="auto"/>
          <w:sz w:val="24"/>
          <w:szCs w:val="24"/>
          <w:highlight w:val="yellow"/>
        </w:rPr>
        <w:t>:</w:t>
      </w:r>
    </w:p>
    <w:p w14:paraId="267837E9" w14:textId="77777777" w:rsidR="00E077FC" w:rsidRPr="00BE4341" w:rsidRDefault="00000000">
      <w:pPr>
        <w:pStyle w:val="Heading2"/>
        <w:rPr>
          <w:rFonts w:ascii="Times New Roman" w:hAnsi="Times New Roman" w:cs="Times New Roman"/>
          <w:color w:val="auto"/>
          <w:sz w:val="24"/>
          <w:szCs w:val="24"/>
        </w:rPr>
      </w:pPr>
      <w:r w:rsidRPr="00BE4341">
        <w:rPr>
          <w:rFonts w:ascii="Times New Roman" w:hAnsi="Times New Roman" w:cs="Times New Roman"/>
          <w:color w:val="auto"/>
          <w:sz w:val="24"/>
          <w:szCs w:val="24"/>
        </w:rPr>
        <w:t>Definition</w:t>
      </w:r>
    </w:p>
    <w:p w14:paraId="6D05AF85"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Dictionary comprehension is a compact way to create dictionaries from an iterable using an expression and optional condition.</w:t>
      </w:r>
    </w:p>
    <w:p w14:paraId="0E2B8545" w14:textId="77777777" w:rsidR="00E077FC" w:rsidRPr="00BE4341" w:rsidRDefault="00000000">
      <w:pPr>
        <w:pStyle w:val="Heading2"/>
        <w:rPr>
          <w:rFonts w:ascii="Times New Roman" w:hAnsi="Times New Roman" w:cs="Times New Roman"/>
          <w:color w:val="auto"/>
          <w:sz w:val="24"/>
          <w:szCs w:val="24"/>
        </w:rPr>
      </w:pPr>
      <w:r w:rsidRPr="00BE4341">
        <w:rPr>
          <w:rFonts w:ascii="Times New Roman" w:hAnsi="Times New Roman" w:cs="Times New Roman"/>
          <w:color w:val="auto"/>
          <w:sz w:val="24"/>
          <w:szCs w:val="24"/>
        </w:rPr>
        <w:t>Syntax</w:t>
      </w:r>
    </w:p>
    <w:p w14:paraId="36A45699"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{key_expression: value_expression for item in iterable}</w:t>
      </w:r>
    </w:p>
    <w:p w14:paraId="599AFDB4" w14:textId="77777777" w:rsidR="00E077FC" w:rsidRPr="00BE4341" w:rsidRDefault="00000000">
      <w:pPr>
        <w:pStyle w:val="Heading2"/>
        <w:rPr>
          <w:rFonts w:ascii="Times New Roman" w:hAnsi="Times New Roman" w:cs="Times New Roman"/>
          <w:color w:val="auto"/>
          <w:sz w:val="24"/>
          <w:szCs w:val="24"/>
        </w:rPr>
      </w:pPr>
      <w:r w:rsidRPr="00BE4341">
        <w:rPr>
          <w:rFonts w:ascii="Times New Roman" w:hAnsi="Times New Roman" w:cs="Times New Roman"/>
          <w:color w:val="auto"/>
          <w:sz w:val="24"/>
          <w:szCs w:val="24"/>
        </w:rPr>
        <w:t>Simple Example</w:t>
      </w:r>
    </w:p>
    <w:p w14:paraId="2A03BF3A"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 xml:space="preserve">squares = {x: x ** 2 for x in </w:t>
      </w:r>
      <w:proofErr w:type="gramStart"/>
      <w:r w:rsidRPr="00BE4341">
        <w:rPr>
          <w:rFonts w:ascii="Times New Roman" w:hAnsi="Times New Roman" w:cs="Times New Roman"/>
          <w:sz w:val="24"/>
          <w:szCs w:val="24"/>
        </w:rPr>
        <w:t>range(</w:t>
      </w:r>
      <w:proofErr w:type="gramEnd"/>
      <w:r w:rsidRPr="00BE4341">
        <w:rPr>
          <w:rFonts w:ascii="Times New Roman" w:hAnsi="Times New Roman" w:cs="Times New Roman"/>
          <w:sz w:val="24"/>
          <w:szCs w:val="24"/>
        </w:rPr>
        <w:t>1, 6)}</w:t>
      </w:r>
    </w:p>
    <w:p w14:paraId="6CCBEFEE"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t>This creates a dictionary where each number is a key and its square is the corresponding value.</w:t>
      </w:r>
    </w:p>
    <w:p w14:paraId="66C071D3" w14:textId="77777777" w:rsidR="00E077FC" w:rsidRPr="00BE4341" w:rsidRDefault="00000000">
      <w:pPr>
        <w:rPr>
          <w:rFonts w:ascii="Times New Roman" w:hAnsi="Times New Roman" w:cs="Times New Roman"/>
          <w:sz w:val="24"/>
          <w:szCs w:val="24"/>
        </w:rPr>
      </w:pPr>
      <w:r w:rsidRPr="00BE4341">
        <w:rPr>
          <w:rFonts w:ascii="Times New Roman" w:hAnsi="Times New Roman" w:cs="Times New Roman"/>
          <w:sz w:val="24"/>
          <w:szCs w:val="24"/>
        </w:rPr>
        <w:lastRenderedPageBreak/>
        <w:t>Dictionary comprehension is useful for concise data transformations and will become particularly useful when working with datasets.</w:t>
      </w:r>
    </w:p>
    <w:p w14:paraId="7A0836E7" w14:textId="707DC6C6" w:rsidR="00E077FC" w:rsidRPr="00BE4341" w:rsidRDefault="00E077FC">
      <w:pPr>
        <w:rPr>
          <w:rFonts w:ascii="Times New Roman" w:hAnsi="Times New Roman" w:cs="Times New Roman"/>
          <w:sz w:val="24"/>
          <w:szCs w:val="24"/>
        </w:rPr>
      </w:pPr>
    </w:p>
    <w:sectPr w:rsidR="00E077FC" w:rsidRPr="00BE434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6017427">
    <w:abstractNumId w:val="8"/>
  </w:num>
  <w:num w:numId="2" w16cid:durableId="1470124614">
    <w:abstractNumId w:val="6"/>
  </w:num>
  <w:num w:numId="3" w16cid:durableId="346177283">
    <w:abstractNumId w:val="5"/>
  </w:num>
  <w:num w:numId="4" w16cid:durableId="508712545">
    <w:abstractNumId w:val="4"/>
  </w:num>
  <w:num w:numId="5" w16cid:durableId="98377475">
    <w:abstractNumId w:val="7"/>
  </w:num>
  <w:num w:numId="6" w16cid:durableId="726756875">
    <w:abstractNumId w:val="3"/>
  </w:num>
  <w:num w:numId="7" w16cid:durableId="215239512">
    <w:abstractNumId w:val="2"/>
  </w:num>
  <w:num w:numId="8" w16cid:durableId="1206521609">
    <w:abstractNumId w:val="1"/>
  </w:num>
  <w:num w:numId="9" w16cid:durableId="1756124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7A73"/>
    <w:rsid w:val="00AA1D8D"/>
    <w:rsid w:val="00B47730"/>
    <w:rsid w:val="00BE4341"/>
    <w:rsid w:val="00CB0664"/>
    <w:rsid w:val="00E077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757CF"/>
  <w14:defaultImageDpi w14:val="300"/>
  <w15:docId w15:val="{CFFF1EDC-01BC-466A-949A-04FADDE9F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894</Words>
  <Characters>5101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Mehboob</cp:lastModifiedBy>
  <cp:revision>2</cp:revision>
  <dcterms:created xsi:type="dcterms:W3CDTF">2013-12-23T23:15:00Z</dcterms:created>
  <dcterms:modified xsi:type="dcterms:W3CDTF">2026-08-14T00:26:00Z</dcterms:modified>
  <cp:category/>
</cp:coreProperties>
</file>